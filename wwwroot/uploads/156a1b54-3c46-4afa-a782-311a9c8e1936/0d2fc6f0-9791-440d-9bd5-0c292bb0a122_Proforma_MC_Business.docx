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9B5" w:rsidRDefault="00B769B5">
      <w:pPr>
        <w:jc w:val="center"/>
        <w:rPr>
          <w:b/>
          <w:sz w:val="32"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8752" behindDoc="1" locked="0" layoutInCell="1" allowOverlap="1" wp14:anchorId="138C46BF" wp14:editId="0782C01E">
            <wp:simplePos x="0" y="0"/>
            <wp:positionH relativeFrom="column">
              <wp:posOffset>2254250</wp:posOffset>
            </wp:positionH>
            <wp:positionV relativeFrom="paragraph">
              <wp:posOffset>-431800</wp:posOffset>
            </wp:positionV>
            <wp:extent cx="971550" cy="971550"/>
            <wp:effectExtent l="0" t="0" r="0" b="0"/>
            <wp:wrapNone/>
            <wp:docPr id="1" name="Image 1" descr="C:\Users\merci\AppData\Local\Microsoft\Windows\INetCache\Content.Word\logoMcbusines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rci\AppData\Local\Microsoft\Windows\INetCache\Content.Word\logoMcbusines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6CD4" w:rsidRPr="00B769B5" w:rsidRDefault="00B769B5" w:rsidP="00B769B5">
      <w:pPr>
        <w:jc w:val="center"/>
        <w:rPr>
          <w:lang w:val="fr-FR"/>
        </w:rPr>
      </w:pPr>
      <w:r w:rsidRPr="00B769B5">
        <w:rPr>
          <w:b/>
          <w:sz w:val="32"/>
          <w:lang w:val="fr-FR"/>
        </w:rPr>
        <w:t xml:space="preserve">MC </w:t>
      </w:r>
      <w:r w:rsidRPr="00B769B5">
        <w:rPr>
          <w:b/>
          <w:sz w:val="32"/>
          <w:lang w:val="fr-FR"/>
        </w:rPr>
        <w:t>BUSINESS</w:t>
      </w:r>
      <w:r w:rsidRPr="00B769B5">
        <w:rPr>
          <w:b/>
          <w:sz w:val="32"/>
          <w:lang w:val="fr-FR"/>
        </w:rPr>
        <w:br/>
      </w:r>
      <w:r w:rsidRPr="00B769B5">
        <w:rPr>
          <w:lang w:val="fr-FR"/>
        </w:rPr>
        <w:t>Vente d'appareils électroniques et éle</w:t>
      </w:r>
      <w:r>
        <w:rPr>
          <w:lang w:val="fr-FR"/>
        </w:rPr>
        <w:t>ctriques</w:t>
      </w:r>
      <w:r>
        <w:rPr>
          <w:lang w:val="fr-FR"/>
        </w:rPr>
        <w:br/>
        <w:t xml:space="preserve">Adresse : Rue </w:t>
      </w:r>
      <w:proofErr w:type="spellStart"/>
      <w:r>
        <w:rPr>
          <w:lang w:val="fr-FR"/>
        </w:rPr>
        <w:t>Gaou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Guinou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apres</w:t>
      </w:r>
      <w:proofErr w:type="spellEnd"/>
      <w:r>
        <w:rPr>
          <w:lang w:val="fr-FR"/>
        </w:rPr>
        <w:t xml:space="preserve"> L’</w:t>
      </w:r>
      <w:proofErr w:type="spellStart"/>
      <w:r>
        <w:rPr>
          <w:lang w:val="fr-FR"/>
        </w:rPr>
        <w:t>eglise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Makenson</w:t>
      </w:r>
      <w:proofErr w:type="spellEnd"/>
      <w:r>
        <w:rPr>
          <w:lang w:val="fr-FR"/>
        </w:rPr>
        <w:t>, Delmas 31</w:t>
      </w:r>
      <w:r w:rsidRPr="00B769B5">
        <w:rPr>
          <w:lang w:val="fr-FR"/>
        </w:rPr>
        <w:br/>
        <w:t>Télépho</w:t>
      </w:r>
      <w:r>
        <w:rPr>
          <w:lang w:val="fr-FR"/>
        </w:rPr>
        <w:t>ne : +(509) 39 38 3932/41 00 4869</w:t>
      </w:r>
      <w:r w:rsidRPr="00B769B5">
        <w:rPr>
          <w:lang w:val="fr-FR"/>
        </w:rPr>
        <w:br/>
        <w:t>Ema</w:t>
      </w:r>
      <w:r>
        <w:rPr>
          <w:lang w:val="fr-FR"/>
        </w:rPr>
        <w:t>il : mcbusinessht@gmail.com</w:t>
      </w:r>
      <w:r w:rsidRPr="00B769B5">
        <w:rPr>
          <w:lang w:val="fr-FR"/>
        </w:rPr>
        <w:br/>
      </w:r>
    </w:p>
    <w:p w:rsidR="005D6CD4" w:rsidRPr="00B769B5" w:rsidRDefault="00B769B5">
      <w:pPr>
        <w:rPr>
          <w:lang w:val="fr-FR"/>
        </w:rPr>
      </w:pPr>
      <w:r w:rsidRPr="00B769B5">
        <w:rPr>
          <w:lang w:val="fr-FR"/>
        </w:rPr>
        <w:br/>
      </w:r>
    </w:p>
    <w:p w:rsidR="005D6CD4" w:rsidRPr="00B769B5" w:rsidRDefault="00B769B5">
      <w:pPr>
        <w:jc w:val="center"/>
        <w:rPr>
          <w:lang w:val="fr-FR"/>
        </w:rPr>
      </w:pPr>
      <w:r w:rsidRPr="00B769B5">
        <w:rPr>
          <w:b/>
          <w:sz w:val="28"/>
          <w:lang w:val="fr-FR"/>
        </w:rPr>
        <w:t>PROFORMA INVOICE / FACTURE PROFORMA</w:t>
      </w:r>
    </w:p>
    <w:p w:rsidR="005D6CD4" w:rsidRPr="00B769B5" w:rsidRDefault="00B769B5">
      <w:pPr>
        <w:rPr>
          <w:lang w:val="fr-FR"/>
        </w:rPr>
      </w:pPr>
      <w:r w:rsidRPr="00B769B5">
        <w:rPr>
          <w:lang w:val="fr-FR"/>
        </w:rPr>
        <w:br/>
      </w:r>
    </w:p>
    <w:p w:rsidR="005D6CD4" w:rsidRPr="00B769B5" w:rsidRDefault="00B769B5">
      <w:pPr>
        <w:rPr>
          <w:lang w:val="fr-FR"/>
        </w:rPr>
      </w:pPr>
      <w:r w:rsidRPr="00B769B5">
        <w:rPr>
          <w:b/>
          <w:lang w:val="fr-FR"/>
        </w:rPr>
        <w:t xml:space="preserve">Client : </w:t>
      </w:r>
      <w:r w:rsidRPr="00B769B5">
        <w:rPr>
          <w:lang w:val="fr-FR"/>
        </w:rPr>
        <w:t>_____________________________________________</w:t>
      </w:r>
      <w:r w:rsidRPr="00B769B5">
        <w:rPr>
          <w:lang w:val="fr-FR"/>
        </w:rPr>
        <w:br/>
      </w:r>
      <w:r w:rsidRPr="00B769B5">
        <w:rPr>
          <w:b/>
          <w:lang w:val="fr-FR"/>
        </w:rPr>
        <w:t xml:space="preserve">Adresse : </w:t>
      </w:r>
      <w:r w:rsidRPr="00B769B5">
        <w:rPr>
          <w:lang w:val="fr-FR"/>
        </w:rPr>
        <w:t>_____________________________________________</w:t>
      </w:r>
      <w:r w:rsidRPr="00B769B5">
        <w:rPr>
          <w:lang w:val="fr-FR"/>
        </w:rPr>
        <w:br/>
      </w:r>
      <w:r w:rsidRPr="00B769B5">
        <w:rPr>
          <w:b/>
          <w:lang w:val="fr-FR"/>
        </w:rPr>
        <w:t xml:space="preserve">Téléphone : </w:t>
      </w:r>
      <w:r w:rsidRPr="00B769B5">
        <w:rPr>
          <w:lang w:val="fr-FR"/>
        </w:rPr>
        <w:t>______________________</w:t>
      </w:r>
      <w:r w:rsidRPr="00B769B5">
        <w:rPr>
          <w:lang w:val="fr-FR"/>
        </w:rPr>
        <w:br/>
      </w:r>
      <w:r w:rsidRPr="00B769B5">
        <w:rPr>
          <w:b/>
          <w:lang w:val="fr-FR"/>
        </w:rPr>
        <w:t xml:space="preserve">Email : </w:t>
      </w:r>
      <w:r w:rsidRPr="00B769B5">
        <w:rPr>
          <w:lang w:val="fr-FR"/>
        </w:rPr>
        <w:t>______________________</w:t>
      </w:r>
      <w:r w:rsidRPr="00B769B5">
        <w:rPr>
          <w:lang w:val="fr-FR"/>
        </w:rPr>
        <w:br/>
      </w:r>
    </w:p>
    <w:p w:rsidR="005D6CD4" w:rsidRPr="00B769B5" w:rsidRDefault="00B769B5">
      <w:pPr>
        <w:rPr>
          <w:lang w:val="fr-FR"/>
        </w:rPr>
      </w:pPr>
      <w:r w:rsidRPr="00B769B5">
        <w:rPr>
          <w:lang w:val="fr-FR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D6CD4">
        <w:tc>
          <w:tcPr>
            <w:tcW w:w="1728" w:type="dxa"/>
          </w:tcPr>
          <w:p w:rsidR="005D6CD4" w:rsidRDefault="00B769B5">
            <w:proofErr w:type="spellStart"/>
            <w:r>
              <w:t>Désignation</w:t>
            </w:r>
            <w:proofErr w:type="spellEnd"/>
          </w:p>
        </w:tc>
        <w:tc>
          <w:tcPr>
            <w:tcW w:w="1728" w:type="dxa"/>
          </w:tcPr>
          <w:p w:rsidR="005D6CD4" w:rsidRDefault="00B769B5">
            <w:r>
              <w:t>Quantité</w:t>
            </w:r>
          </w:p>
        </w:tc>
        <w:tc>
          <w:tcPr>
            <w:tcW w:w="1728" w:type="dxa"/>
          </w:tcPr>
          <w:p w:rsidR="005D6CD4" w:rsidRDefault="00B769B5">
            <w:r>
              <w:t xml:space="preserve">Prix </w:t>
            </w:r>
            <w:proofErr w:type="spellStart"/>
            <w:r>
              <w:t>Unitaire</w:t>
            </w:r>
            <w:proofErr w:type="spellEnd"/>
            <w:r>
              <w:t xml:space="preserve"> (US</w:t>
            </w:r>
            <w:r>
              <w:t>)</w:t>
            </w:r>
          </w:p>
        </w:tc>
        <w:tc>
          <w:tcPr>
            <w:tcW w:w="1728" w:type="dxa"/>
          </w:tcPr>
          <w:p w:rsidR="005D6CD4" w:rsidRDefault="00B769B5">
            <w:r>
              <w:t>Montant (US</w:t>
            </w:r>
            <w:r>
              <w:t>)</w:t>
            </w:r>
          </w:p>
        </w:tc>
        <w:tc>
          <w:tcPr>
            <w:tcW w:w="1728" w:type="dxa"/>
          </w:tcPr>
          <w:p w:rsidR="005D6CD4" w:rsidRDefault="00B769B5">
            <w:r>
              <w:t>Remarques</w:t>
            </w:r>
          </w:p>
        </w:tc>
      </w:tr>
      <w:tr w:rsidR="005D6CD4"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</w:tr>
      <w:tr w:rsidR="005D6CD4"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</w:tr>
      <w:tr w:rsidR="005D6CD4"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</w:tr>
      <w:tr w:rsidR="005D6CD4"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</w:tr>
      <w:tr w:rsidR="005D6CD4"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  <w:tc>
          <w:tcPr>
            <w:tcW w:w="1728" w:type="dxa"/>
          </w:tcPr>
          <w:p w:rsidR="005D6CD4" w:rsidRDefault="00B769B5">
            <w:r>
              <w:t xml:space="preserve"> </w:t>
            </w:r>
          </w:p>
        </w:tc>
      </w:tr>
    </w:tbl>
    <w:p w:rsidR="005D6CD4" w:rsidRDefault="00B769B5">
      <w:r>
        <w:br/>
      </w:r>
    </w:p>
    <w:p w:rsidR="005D6CD4" w:rsidRPr="00B769B5" w:rsidRDefault="00B769B5">
      <w:pPr>
        <w:rPr>
          <w:lang w:val="fr-FR"/>
        </w:rPr>
      </w:pPr>
      <w:r>
        <w:rPr>
          <w:b/>
          <w:lang w:val="fr-FR"/>
        </w:rPr>
        <w:t>Sous-total US</w:t>
      </w:r>
      <w:r w:rsidRPr="00B769B5">
        <w:rPr>
          <w:b/>
          <w:lang w:val="fr-FR"/>
        </w:rPr>
        <w:t xml:space="preserve"> : </w:t>
      </w:r>
      <w:r w:rsidRPr="00B769B5">
        <w:rPr>
          <w:lang w:val="fr-FR"/>
        </w:rPr>
        <w:t>______________________</w:t>
      </w:r>
      <w:r w:rsidRPr="00B769B5">
        <w:rPr>
          <w:lang w:val="fr-FR"/>
        </w:rPr>
        <w:br/>
      </w:r>
      <w:r w:rsidRPr="00B769B5">
        <w:rPr>
          <w:b/>
          <w:lang w:val="fr-FR"/>
        </w:rPr>
        <w:t xml:space="preserve">TVA (10%) : </w:t>
      </w:r>
      <w:r w:rsidRPr="00B769B5">
        <w:rPr>
          <w:lang w:val="fr-FR"/>
        </w:rPr>
        <w:t>______________________</w:t>
      </w:r>
      <w:r w:rsidRPr="00B769B5">
        <w:rPr>
          <w:lang w:val="fr-FR"/>
        </w:rPr>
        <w:br/>
      </w:r>
      <w:r w:rsidRPr="00B769B5">
        <w:rPr>
          <w:b/>
          <w:lang w:val="fr-FR"/>
        </w:rPr>
        <w:t xml:space="preserve">Total TTC : </w:t>
      </w:r>
      <w:r w:rsidRPr="00B769B5">
        <w:rPr>
          <w:lang w:val="fr-FR"/>
        </w:rPr>
        <w:t>______________________</w:t>
      </w:r>
      <w:r w:rsidRPr="00B769B5">
        <w:rPr>
          <w:lang w:val="fr-FR"/>
        </w:rPr>
        <w:br/>
      </w:r>
    </w:p>
    <w:p w:rsidR="005D6CD4" w:rsidRPr="00B769B5" w:rsidRDefault="00B769B5">
      <w:pPr>
        <w:rPr>
          <w:lang w:val="fr-FR"/>
        </w:rPr>
      </w:pPr>
      <w:r w:rsidRPr="00B769B5">
        <w:rPr>
          <w:lang w:val="fr-FR"/>
        </w:rPr>
        <w:lastRenderedPageBreak/>
        <w:br/>
      </w:r>
    </w:p>
    <w:p w:rsidR="005D6CD4" w:rsidRPr="00B769B5" w:rsidRDefault="00B769B5">
      <w:pPr>
        <w:rPr>
          <w:lang w:val="fr-FR"/>
        </w:rPr>
      </w:pPr>
      <w:r w:rsidRPr="00B769B5">
        <w:rPr>
          <w:b/>
          <w:lang w:val="fr-FR"/>
        </w:rPr>
        <w:t xml:space="preserve">Conditions de paiement : </w:t>
      </w:r>
      <w:r w:rsidRPr="00B769B5">
        <w:rPr>
          <w:lang w:val="fr-FR"/>
        </w:rPr>
        <w:t>_________________________________________</w:t>
      </w:r>
      <w:r w:rsidRPr="00B769B5">
        <w:rPr>
          <w:lang w:val="fr-FR"/>
        </w:rPr>
        <w:br/>
      </w:r>
      <w:r w:rsidRPr="00B769B5">
        <w:rPr>
          <w:b/>
          <w:lang w:val="fr-FR"/>
        </w:rPr>
        <w:t xml:space="preserve">Validité du devis : </w:t>
      </w:r>
      <w:r w:rsidRPr="00B769B5">
        <w:rPr>
          <w:lang w:val="fr-FR"/>
        </w:rPr>
        <w:t>_________________________________________</w:t>
      </w:r>
      <w:r w:rsidRPr="00B769B5">
        <w:rPr>
          <w:lang w:val="fr-FR"/>
        </w:rPr>
        <w:br/>
      </w:r>
      <w:r w:rsidRPr="00B769B5">
        <w:rPr>
          <w:b/>
          <w:lang w:val="fr-FR"/>
        </w:rPr>
        <w:t xml:space="preserve">Délai de livraison : </w:t>
      </w:r>
      <w:r w:rsidRPr="00B769B5">
        <w:rPr>
          <w:lang w:val="fr-FR"/>
        </w:rPr>
        <w:t>_________________________________________</w:t>
      </w:r>
      <w:r w:rsidRPr="00B769B5">
        <w:rPr>
          <w:lang w:val="fr-FR"/>
        </w:rPr>
        <w:br/>
      </w:r>
    </w:p>
    <w:p w:rsidR="005D6CD4" w:rsidRPr="00B769B5" w:rsidRDefault="00B769B5">
      <w:pPr>
        <w:rPr>
          <w:lang w:val="fr-FR"/>
        </w:rPr>
      </w:pPr>
      <w:r w:rsidRPr="00B769B5">
        <w:rPr>
          <w:lang w:val="fr-FR"/>
        </w:rPr>
        <w:br/>
      </w:r>
    </w:p>
    <w:p w:rsidR="00B769B5" w:rsidRDefault="00B769B5">
      <w:pPr>
        <w:rPr>
          <w:b/>
          <w:lang w:val="fr-FR"/>
        </w:rPr>
      </w:pPr>
      <w:r w:rsidRPr="00B769B5">
        <w:rPr>
          <w:b/>
          <w:lang w:val="fr-FR"/>
        </w:rPr>
        <w:t>Signatu</w:t>
      </w:r>
      <w:r>
        <w:rPr>
          <w:b/>
          <w:lang w:val="fr-FR"/>
        </w:rPr>
        <w:t>re et cachet de l’entreprise :</w:t>
      </w:r>
    </w:p>
    <w:p w:rsidR="005D6CD4" w:rsidRPr="00B769B5" w:rsidRDefault="00B769B5">
      <w:pPr>
        <w:rPr>
          <w:lang w:val="fr-FR"/>
        </w:rPr>
      </w:pPr>
      <w:bookmarkStart w:id="0" w:name="_GoBack"/>
      <w:bookmarkEnd w:id="0"/>
      <w:r w:rsidRPr="00B769B5">
        <w:rPr>
          <w:b/>
          <w:lang w:val="fr-FR"/>
        </w:rPr>
        <w:br/>
      </w:r>
      <w:r w:rsidRPr="00B769B5">
        <w:rPr>
          <w:lang w:val="fr-FR"/>
        </w:rPr>
        <w:t>_______________________________</w:t>
      </w:r>
    </w:p>
    <w:sectPr w:rsidR="005D6CD4" w:rsidRPr="00B769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CD4"/>
    <w:rsid w:val="00AA1D8D"/>
    <w:rsid w:val="00B47730"/>
    <w:rsid w:val="00B769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73955F1-9430-4E86-9188-BE7E7F2A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57EFD8-000A-40FA-81F4-D997D6382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2025-10-06T17:59:00Z</dcterms:modified>
  <cp:category/>
</cp:coreProperties>
</file>